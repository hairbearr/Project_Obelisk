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Sigilspire - Unity Script Layout Guide</w:t>
      </w:r>
    </w:p>
    <w:p>
      <w:pPr>
        <w:jc w:val="center"/>
      </w:pPr>
      <w:r>
        <w:t>A repeatable file layout standard for MonoBehaviour / NetworkBehaviour scripts</w:t>
      </w:r>
    </w:p>
    <w:p/>
    <w:p>
      <w:pPr>
        <w:pStyle w:val="Heading1"/>
      </w:pPr>
      <w:r>
        <w:t>Why use a standard layout</w:t>
      </w:r>
    </w:p>
    <w:p>
      <w:r>
        <w:rPr>
          <w:b/>
        </w:rPr>
        <w:t xml:space="preserve">Goal: </w:t>
      </w:r>
      <w:r>
        <w:t>reduce friction and make every script predictable to navigate (especially when debugging multiplayer).</w:t>
      </w:r>
    </w:p>
    <w:p>
      <w:r>
        <w:t>Benefits:</w:t>
      </w:r>
    </w:p>
    <w:p>
      <w:pPr>
        <w:pStyle w:val="ListBullet"/>
      </w:pPr>
      <w:r>
        <w:t>You always know where to find inspector fields, runtime state, RPCs, and animation hooks.</w:t>
      </w:r>
    </w:p>
    <w:p>
      <w:pPr>
        <w:pStyle w:val="ListBullet"/>
      </w:pPr>
      <w:r>
        <w:t>Less accidental duplication (eg. two places enabling/disabling visuals).</w:t>
      </w:r>
    </w:p>
    <w:p>
      <w:pPr>
        <w:pStyle w:val="ListBullet"/>
      </w:pPr>
      <w:r>
        <w:t>Easier code reviews and faster bug hunts.</w:t>
      </w:r>
    </w:p>
    <w:p>
      <w:pPr>
        <w:pStyle w:val="Heading1"/>
      </w:pPr>
      <w:r>
        <w:t>Standard script blueprint (recommended order)</w:t>
      </w:r>
    </w:p>
    <w:p>
      <w:r>
        <w:t>Use this order in every script. Only include sections you actually need.</w:t>
      </w:r>
    </w:p>
    <w:p>
      <w:pPr>
        <w:pStyle w:val="ListNumber"/>
      </w:pPr>
      <w:r>
        <w:t>0) File header (namespace, summary, requirements)</w:t>
      </w:r>
    </w:p>
    <w:p>
      <w:pPr>
        <w:pStyle w:val="ListNumber"/>
      </w:pPr>
      <w:r>
        <w:t>1) Types and constants (enums, structs, const, static readonly, animator hashes)</w:t>
      </w:r>
    </w:p>
    <w:p>
      <w:pPr>
        <w:pStyle w:val="ListNumber"/>
      </w:pPr>
      <w:r>
        <w:t>2) Inspector fields (grouped by purpose)</w:t>
      </w:r>
    </w:p>
    <w:p>
      <w:pPr>
        <w:pStyle w:val="ListNumber"/>
      </w:pPr>
      <w:r>
        <w:t>3) Runtime state (private cached refs, timers, flags, targets)</w:t>
      </w:r>
    </w:p>
    <w:p>
      <w:pPr>
        <w:pStyle w:val="ListNumber"/>
      </w:pPr>
      <w:r>
        <w:t>4) Unity lifecycle (Reset, Awake, OnEnable, Start, OnNetworkSpawn/Despawn, Update, FixedUpdate, LateUpdate, OnDisable, OnDestroy)</w:t>
      </w:r>
    </w:p>
    <w:p>
      <w:pPr>
        <w:pStyle w:val="ListNumber"/>
      </w:pPr>
      <w:r>
        <w:t>5) Public API (methods called by other scripts, eg. RequestUseAbility, ApplyVisualSet, SetEquippedSigil)</w:t>
      </w:r>
    </w:p>
    <w:p>
      <w:pPr>
        <w:pStyle w:val="ListNumber"/>
      </w:pPr>
      <w:r>
        <w:t>6) Input handlers (only if the script owns input; otherwise omit)</w:t>
      </w:r>
    </w:p>
    <w:p>
      <w:pPr>
        <w:pStyle w:val="ListNumber"/>
      </w:pPr>
      <w:r>
        <w:t>7) Core logic (private methods that do the work)</w:t>
      </w:r>
    </w:p>
    <w:p>
      <w:pPr>
        <w:pStyle w:val="ListNumber"/>
      </w:pPr>
      <w:r>
        <w:t>8) Networking (ServerRpc/ClientRpc grouped together)</w:t>
      </w:r>
    </w:p>
    <w:p>
      <w:pPr>
        <w:pStyle w:val="ListNumber"/>
      </w:pPr>
      <w:r>
        <w:t>9) Animation/VFX helpers (Play, Spawn, Show/Hide helpers)</w:t>
      </w:r>
    </w:p>
    <w:p>
      <w:pPr>
        <w:pStyle w:val="ListNumber"/>
      </w:pPr>
      <w:r>
        <w:t>10) Debug/Gizmos (OnDrawGizmosSelected, debug toggles)</w:t>
      </w:r>
    </w:p>
    <w:p>
      <w:pPr>
        <w:pStyle w:val="Heading2"/>
      </w:pPr>
      <w:r>
        <w:t>Inspector field grouping</w:t>
      </w:r>
    </w:p>
    <w:p>
      <w:r>
        <w:t>Recommended headers for inspector fields:</w:t>
      </w:r>
    </w:p>
    <w:p>
      <w:pPr>
        <w:pStyle w:val="ListBullet"/>
      </w:pPr>
      <w:r>
        <w:t>Config (tuning): speeds, cooldowns, distances, thresholds</w:t>
      </w:r>
    </w:p>
    <w:p>
      <w:pPr>
        <w:pStyle w:val="ListBullet"/>
      </w:pPr>
      <w:r>
        <w:t>References: Animator, Rigidbody2D, Renderers, Transforms, prefabs</w:t>
      </w:r>
    </w:p>
    <w:p>
      <w:pPr>
        <w:pStyle w:val="ListBullet"/>
      </w:pPr>
      <w:r>
        <w:t>Networking: NetworkVariables, ownership/authority flags</w:t>
      </w:r>
    </w:p>
    <w:p>
      <w:pPr>
        <w:pStyle w:val="ListBullet"/>
      </w:pPr>
      <w:r>
        <w:t>Debug (optional): gizmos, verbose logs, testing toggles</w:t>
      </w:r>
    </w:p>
    <w:p>
      <w:pPr>
        <w:pStyle w:val="Heading1"/>
      </w:pPr>
      <w:r>
        <w:t>Netcode rules of thumb</w:t>
      </w:r>
    </w:p>
    <w:p>
      <w:pPr>
        <w:pStyle w:val="ListBullet"/>
      </w:pPr>
      <w:r>
        <w:t>Owner client: reads input and requests actions (RequestX -&gt; ServerRpc).</w:t>
      </w:r>
    </w:p>
    <w:p>
      <w:pPr>
        <w:pStyle w:val="ListBullet"/>
      </w:pPr>
      <w:r>
        <w:t>Server: performs authoritative outcomes (hit checks, damage, knockback, movement results).</w:t>
      </w:r>
    </w:p>
    <w:p>
      <w:pPr>
        <w:pStyle w:val="ListBullet"/>
      </w:pPr>
      <w:r>
        <w:t>ClientRpc: plays shared visuals (VFX, sounds, animation triggers) when needed.</w:t>
      </w:r>
    </w:p>
    <w:p>
      <w:pPr>
        <w:pStyle w:val="ListBullet"/>
      </w:pPr>
      <w:r>
        <w:t>NetworkVariables: replicate state that must remain consistent over time (eg. phases, health, broken/blocked flags).</w:t>
      </w:r>
    </w:p>
    <w:p>
      <w:pPr>
        <w:pStyle w:val="ListBullet"/>
      </w:pPr>
      <w:r>
        <w:t>Avoid multiple call-sites toggling the same visual; centralize enable/disable in one place.</w:t>
      </w:r>
    </w:p>
    <w:p>
      <w:pPr>
        <w:pStyle w:val="Heading2"/>
      </w:pPr>
      <w:r>
        <w:t>Naming conventions</w:t>
      </w:r>
    </w:p>
    <w:p>
      <w:r>
        <w:t>Recommended patterns:</w:t>
      </w:r>
    </w:p>
    <w:p>
      <w:pPr>
        <w:pStyle w:val="ListBullet"/>
      </w:pPr>
      <w:r>
        <w:t>Public entry points: start with "Request" (RequestUseAbility, RequestFireGrapple).</w:t>
      </w:r>
    </w:p>
    <w:p>
      <w:pPr>
        <w:pStyle w:val="ListBullet"/>
      </w:pPr>
      <w:r>
        <w:t>Server-only internal logic: include "Server" or keep inside Update() with if (!IsServer) return.</w:t>
      </w:r>
    </w:p>
    <w:p>
      <w:pPr>
        <w:pStyle w:val="ListBullet"/>
      </w:pPr>
      <w:r>
        <w:t>State booleans: "IsBlocking", "IsGrappling", "IsBroken".</w:t>
      </w:r>
    </w:p>
    <w:p>
      <w:pPr>
        <w:pStyle w:val="ListBullet"/>
      </w:pPr>
      <w:r>
        <w:t>Timers: lastXTime, nextXTime, or cooldownRemaining.</w:t>
      </w:r>
    </w:p>
    <w:p>
      <w:pPr>
        <w:pStyle w:val="Heading1"/>
      </w:pPr>
      <w:r>
        <w:t>Copy/paste template</w:t>
      </w:r>
    </w:p>
    <w:p>
      <w:r>
        <w:rPr>
          <w:rFonts w:ascii="Consolas" w:hAnsi="Consolas" w:eastAsia="Consolas"/>
          <w:sz w:val="18"/>
        </w:rPr>
        <w:t>using UnityEngine;</w:t>
        <w:br/>
        <w:t>using Unity.Netcode;</w:t>
        <w:br/>
        <w:br/>
        <w:t>namespace YourNamespace</w:t>
        <w:br/>
        <w:t>{</w:t>
        <w:br/>
        <w:t xml:space="preserve">    public class Template : NetworkBehaviour</w:t>
        <w:br/>
        <w:t xml:space="preserve">    {</w:t>
        <w:br/>
        <w:t xml:space="preserve">        // 1) Types / constants</w:t>
        <w:br/>
        <w:br/>
        <w:t xml:space="preserve">        // 2) Inspector fields</w:t>
        <w:br/>
        <w:t xml:space="preserve">        [Header("Config")]</w:t>
        <w:br/>
        <w:t xml:space="preserve">        [SerializeField] private float exampleSpeed = 5f;</w:t>
        <w:br/>
        <w:br/>
        <w:t xml:space="preserve">        [Header("References")]</w:t>
        <w:br/>
        <w:t xml:space="preserve">        [SerializeField] private Rigidbody2D rb;</w:t>
        <w:br/>
        <w:br/>
        <w:t xml:space="preserve">        [Header("Networking")]</w:t>
        <w:br/>
        <w:t xml:space="preserve">        public NetworkVariable&lt;bool&gt; IsActive = new NetworkVariable&lt;bool&gt;();</w:t>
        <w:br/>
        <w:br/>
        <w:t xml:space="preserve">        // 3) Runtime state</w:t>
        <w:br/>
        <w:t xml:space="preserve">        private float lastTime;</w:t>
        <w:br/>
        <w:br/>
        <w:t xml:space="preserve">        // 4) Unity lifecycle</w:t>
        <w:br/>
        <w:t xml:space="preserve">        private void Awake()</w:t>
        <w:br/>
        <w:t xml:space="preserve">        {</w:t>
        <w:br/>
        <w:t xml:space="preserve">            if (rb == null) rb = GetComponent&lt;Rigidbody2D&gt;();</w:t>
        <w:br/>
        <w:t xml:space="preserve">        }</w:t>
        <w:br/>
        <w:br/>
        <w:t xml:space="preserve">        public override void OnNetworkSpawn()</w:t>
        <w:br/>
        <w:t xml:space="preserve">        {</w:t>
        <w:br/>
        <w:t xml:space="preserve">            if (!IsOwner)</w:t>
        <w:br/>
        <w:t xml:space="preserve">            {</w:t>
        <w:br/>
        <w:t xml:space="preserve">                // Optional: disable input-only scripts</w:t>
        <w:br/>
        <w:t xml:space="preserve">            }</w:t>
        <w:br/>
        <w:t xml:space="preserve">        }</w:t>
        <w:br/>
        <w:br/>
        <w:t xml:space="preserve">        private void Update()</w:t>
        <w:br/>
        <w:t xml:space="preserve">        {</w:t>
        <w:br/>
        <w:t xml:space="preserve">            if (!IsServer) return;</w:t>
        <w:br/>
        <w:t xml:space="preserve">            // Server simulation</w:t>
        <w:br/>
        <w:t xml:space="preserve">        }</w:t>
        <w:br/>
        <w:br/>
        <w:t xml:space="preserve">        private void LateUpdate()</w:t>
        <w:br/>
        <w:t xml:space="preserve">        {</w:t>
        <w:br/>
        <w:t xml:space="preserve">            if (!IsOwner) return;</w:t>
        <w:br/>
        <w:t xml:space="preserve">            // Local visuals</w:t>
        <w:br/>
        <w:t xml:space="preserve">        }</w:t>
        <w:br/>
        <w:br/>
        <w:t xml:space="preserve">        // 5) Public API</w:t>
        <w:br/>
        <w:br/>
        <w:t xml:space="preserve">        // 7) Core logic (private)</w:t>
        <w:br/>
        <w:br/>
        <w:t xml:space="preserve">        // 8) RPCs</w:t>
        <w:br/>
        <w:t xml:space="preserve">        [ServerRpc]</w:t>
        <w:br/>
        <w:t xml:space="preserve">        private void ExampleServerRpc()</w:t>
        <w:br/>
        <w:t xml:space="preserve">        {</w:t>
        <w:br/>
        <w:t xml:space="preserve">        }</w:t>
        <w:br/>
        <w:br/>
        <w:t xml:space="preserve">        [ClientRpc]</w:t>
        <w:br/>
        <w:t xml:space="preserve">        private void ExampleClientRpc()</w:t>
        <w:br/>
        <w:t xml:space="preserve">        {</w:t>
        <w:br/>
        <w:t xml:space="preserve">        }</w:t>
        <w:br/>
        <w:br/>
        <w:t xml:space="preserve">        // 10) Debug / gizmos</w:t>
        <w:br/>
        <w:t xml:space="preserve">    }</w:t>
        <w:br/>
        <w:t>}</w:t>
        <w:br/>
      </w:r>
    </w:p>
    <w:p>
      <w:pPr>
        <w:pStyle w:val="Heading1"/>
      </w:pPr>
      <w:r>
        <w:t>Note: Grapple muzzle position (future improvement)</w:t>
      </w:r>
    </w:p>
    <w:p>
      <w:r>
        <w:t>If you want the grapple line to originate from the correct side of the player based on facing, use a small set of per-direction muzzle offsets or a child transform that you reposition each frame based on facing (N/NE/E/SE/S/SW/W/NW). This keeps the line aligned with the firing animation.</w:t>
      </w:r>
    </w:p>
    <w:p>
      <w:pPr>
        <w:pStyle w:val="Heading1"/>
      </w:pPr>
      <w:r>
        <w:t>Tomorrow plan (high-confidence steps)</w:t>
      </w:r>
    </w:p>
    <w:p>
      <w:pPr>
        <w:pStyle w:val="ListNumber"/>
      </w:pPr>
      <w:r>
        <w:t>LineRenderer render sanity: confirm material shader is world-space friendly (Sprites/Default or Unlit) and sorting layer/order is above sprites. Confirm width is visible (eg. 0.06-0.10).</w:t>
      </w:r>
    </w:p>
    <w:p>
      <w:pPr>
        <w:pStyle w:val="ListNumber"/>
      </w:pPr>
      <w:r>
        <w:t>Stabilize grapple visuals: avoid multiple code paths fighting enabled/disabled. Decide on a single owner of line visibility.</w:t>
      </w:r>
    </w:p>
    <w:p>
      <w:pPr>
        <w:pStyle w:val="ListNumber"/>
      </w:pPr>
      <w:r>
        <w:t>Implement networked grapple phases: None -&gt; Casting -&gt; (Attached or Retracting) -&gt; None. Replicate start/end points + phase start time so all clients interpolate the line the same way.</w:t>
      </w:r>
    </w:p>
    <w:p>
      <w:pPr>
        <w:pStyle w:val="ListNumber"/>
      </w:pPr>
      <w:r>
        <w:t>Sync animations to phases: trigger GrappleCast at Casting start (0.35s), trigger GrappleRetract at Retracting start (0.30s).</w:t>
      </w:r>
    </w:p>
    <w:p>
      <w:pPr>
        <w:pStyle w:val="ListNumber"/>
      </w:pPr>
      <w:r>
        <w:t>Movement lock rules: lock on press; unlock at retract complete (or earlier if you decide).</w:t>
      </w:r>
    </w:p>
    <w:p>
      <w:pPr>
        <w:pStyle w:val="ListNumber"/>
      </w:pPr>
      <w:r>
        <w:t>Optional: direction-based muzzle offset so the cast origin matches the animation.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